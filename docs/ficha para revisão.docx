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/>
          <w:b/>
          <w:color w:val="2E74B5"/>
          <w:sz w:val="20"/>
        </w:rPr>
        <w:t>FICHA DE REVISÃO GUIADA</w:t>
      </w:r>
    </w:p>
    <w:p>
      <w:pPr>
        <w:pStyle w:val="Title"/>
      </w:pPr>
      <w:r>
        <w:t>O reconhecimento de pessoas foi feito corretamente?</w:t>
      </w:r>
    </w:p>
    <w:p>
      <w:pPr>
        <w:spacing w:after="320"/>
      </w:pPr>
      <w:r>
        <w:rPr>
          <w:rFonts w:ascii="Calibri" w:hAnsi="Calibri"/>
          <w:color w:val="5F6B76"/>
          <w:sz w:val="24"/>
        </w:rPr>
        <w:t>Seis casos curtos para comparar a análise da ferramenta com a avaliação de um profissional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4CE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203040"/>
                <w:sz w:val="20"/>
              </w:rPr>
              <w:t xml:space="preserve">O que você precisa fazer: </w:t>
            </w:r>
            <w:r>
              <w:rPr>
                <w:rFonts w:ascii="Calibri" w:hAnsi="Calibri"/>
                <w:color w:val="203040"/>
                <w:sz w:val="20"/>
              </w:rPr>
              <w:t>Leia os trechos de cada caso e marque as respostas que melhor descrevem o que aconteceu. Não é necessário escrever um parecer, calcular pena ou citar artigos.</w:t>
            </w:r>
          </w:p>
        </w:tc>
      </w:tr>
    </w:tbl>
    <w:p>
      <w:pPr>
        <w:pStyle w:val="Heading2"/>
      </w:pPr>
      <w:r>
        <w:t>Quem está revisando</w:t>
      </w:r>
    </w:p>
    <w:p>
      <w:pPr>
        <w:spacing w:before="0" w:after="140"/>
      </w:pPr>
      <w:r>
        <w:rPr>
          <w:rFonts w:ascii="Calibri" w:hAnsi="Calibri"/>
          <w:b/>
          <w:color w:val="203040"/>
          <w:sz w:val="21"/>
        </w:rPr>
        <w:t xml:space="preserve">Nome: </w:t>
      </w:r>
      <w:r>
        <w:rPr>
          <w:rFonts w:ascii="Calibri" w:hAnsi="Calibri"/>
          <w:color w:val="5F6B76"/>
          <w:sz w:val="21"/>
        </w:rPr>
        <w:t>____________________________________________________</w:t>
      </w:r>
    </w:p>
    <w:p>
      <w:pPr>
        <w:spacing w:before="0" w:after="140"/>
      </w:pPr>
      <w:r>
        <w:rPr>
          <w:rFonts w:ascii="Calibri" w:hAnsi="Calibri"/>
          <w:b/>
          <w:color w:val="203040"/>
          <w:sz w:val="21"/>
        </w:rPr>
        <w:t xml:space="preserve">Cargo ou função: </w:t>
      </w:r>
      <w:r>
        <w:rPr>
          <w:rFonts w:ascii="Calibri" w:hAnsi="Calibri"/>
          <w:color w:val="5F6B76"/>
          <w:sz w:val="21"/>
        </w:rPr>
        <w:t>____________________________________________________</w:t>
      </w:r>
    </w:p>
    <w:p>
      <w:pPr>
        <w:spacing w:before="0" w:after="140"/>
      </w:pPr>
      <w:r>
        <w:rPr>
          <w:rFonts w:ascii="Calibri" w:hAnsi="Calibri"/>
          <w:b/>
          <w:color w:val="203040"/>
          <w:sz w:val="21"/>
        </w:rPr>
        <w:t xml:space="preserve">Data da revisão: </w:t>
      </w:r>
      <w:r>
        <w:rPr>
          <w:rFonts w:ascii="Calibri" w:hAnsi="Calibri"/>
          <w:color w:val="5F6B76"/>
          <w:sz w:val="21"/>
        </w:rPr>
        <w:t>____________________________________________________</w:t>
      </w:r>
    </w:p>
    <w:p>
      <w:pPr>
        <w:pStyle w:val="Heading2"/>
      </w:pPr>
      <w:r>
        <w:t>Como funciona</w:t>
      </w:r>
    </w:p>
    <w:p>
      <w:pPr>
        <w:spacing w:after="80"/>
        <w:ind w:left="259" w:hanging="259"/>
      </w:pPr>
      <w:r>
        <w:rPr>
          <w:rFonts w:ascii="Calibri" w:hAnsi="Calibri"/>
          <w:b/>
          <w:color w:val="1F4D78"/>
        </w:rPr>
        <w:t xml:space="preserve">1. </w:t>
      </w:r>
      <w:r>
        <w:t>Leia somente os trechos apresentados no início da página.</w:t>
      </w:r>
    </w:p>
    <w:p>
      <w:pPr>
        <w:spacing w:after="80"/>
        <w:ind w:left="259" w:hanging="259"/>
      </w:pPr>
      <w:r>
        <w:rPr>
          <w:rFonts w:ascii="Calibri" w:hAnsi="Calibri"/>
          <w:b/>
          <w:color w:val="1F4D78"/>
        </w:rPr>
        <w:t xml:space="preserve">2. </w:t>
      </w:r>
      <w:r>
        <w:t>Marque uma resposta em cada pergunta. Use “não informado” quando o trecho não disser.</w:t>
      </w:r>
    </w:p>
    <w:p>
      <w:pPr>
        <w:spacing w:after="80"/>
        <w:ind w:left="259" w:hanging="259"/>
      </w:pPr>
      <w:r>
        <w:rPr>
          <w:rFonts w:ascii="Calibri" w:hAnsi="Calibri"/>
          <w:b/>
          <w:color w:val="1F4D78"/>
        </w:rPr>
        <w:t xml:space="preserve">3. </w:t>
      </w:r>
      <w:r>
        <w:t>Anote a página que sustenta sua conclusão.</w:t>
      </w:r>
    </w:p>
    <w:p>
      <w:pPr>
        <w:spacing w:after="80"/>
        <w:ind w:left="259" w:hanging="259"/>
      </w:pPr>
      <w:r>
        <w:rPr>
          <w:rFonts w:ascii="Calibri" w:hAnsi="Calibri"/>
          <w:b/>
          <w:color w:val="1F4D78"/>
        </w:rPr>
        <w:t xml:space="preserve">4. </w:t>
      </w:r>
      <w:r>
        <w:t>No final, explique em uma frase o motivo da sua resposta ou indique o que faltou.</w:t>
      </w:r>
    </w:p>
    <w:p>
      <w:pPr>
        <w:pStyle w:val="Heading2"/>
      </w:pPr>
      <w:r>
        <w:t>Três expressões usadas na ficha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2700"/>
        <w:gridCol w:w="6660"/>
      </w:tblGrid>
      <w:tr>
        <w:trPr>
          <w:trHeight w:hRule="atLeast"/>
        </w:trPr>
        <w:tc>
          <w:tcPr>
            <w:tcW w:type="dxa" w:w="27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shd w:fill="E8EEF5" w:val="clear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Reconhecimento</w:t>
            </w:r>
          </w:p>
        </w:tc>
        <w:tc>
          <w:tcPr>
            <w:tcW w:type="dxa" w:w="66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shd w:fill="FFFFFF" w:val="clear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203040"/>
                <w:sz w:val="19"/>
              </w:rPr>
              <w:t>quando vítima ou testemunha aponta quem acredita ser o autor.</w:t>
            </w:r>
          </w:p>
        </w:tc>
      </w:tr>
      <w:tr>
        <w:tc>
          <w:tcPr>
            <w:tcW w:type="dxa" w:w="27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shd w:fill="E8EEF5" w:val="clear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Outra prova</w:t>
            </w:r>
          </w:p>
        </w:tc>
        <w:tc>
          <w:tcPr>
            <w:tcW w:type="dxa" w:w="66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shd w:fill="FFFFFF" w:val="clear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203040"/>
                <w:sz w:val="19"/>
              </w:rPr>
              <w:t>prova que liga o acusado ao fato sem depender do reconhecimento.</w:t>
            </w:r>
          </w:p>
        </w:tc>
      </w:tr>
      <w:tr>
        <w:tc>
          <w:tcPr>
            <w:tcW w:type="dxa" w:w="27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shd w:fill="E8EEF5" w:val="clear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Inválido ou nulo</w:t>
            </w:r>
          </w:p>
        </w:tc>
        <w:tc>
          <w:tcPr>
            <w:tcW w:type="dxa" w:w="66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shd w:fill="FFFFFF" w:val="clear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203040"/>
                <w:sz w:val="19"/>
              </w:rPr>
              <w:t>o ato pode não ser aproveitado porque o procedimento teve falhas.</w:t>
            </w:r>
          </w:p>
        </w:tc>
      </w:tr>
      <w:tr>
        <w:tc>
          <w:tcPr>
            <w:tcW w:type="dxa" w:w="27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shd w:fill="E8EEF5" w:val="clear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Não informado</w:t>
            </w:r>
          </w:p>
        </w:tc>
        <w:tc>
          <w:tcPr>
            <w:tcW w:type="dxa" w:w="66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shd w:fill="FFFFFF" w:val="clear"/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203040"/>
                <w:sz w:val="19"/>
              </w:rPr>
              <w:t>os trechos apresentados não permitem responder.</w:t>
            </w:r>
          </w:p>
        </w:tc>
      </w:tr>
    </w:tbl>
    <w:p>
      <w:pPr>
        <w:spacing w:before="200" w:after="0"/>
      </w:pPr>
      <w:r>
        <w:rPr>
          <w:rFonts w:ascii="Calibri" w:hAnsi="Calibri"/>
          <w:i/>
          <w:color w:val="5F6B76"/>
          <w:sz w:val="18"/>
        </w:rPr>
        <w:t>As respostas do sistema não aparecem nesta ficha para não influenciar a revisão.</w:t>
      </w:r>
    </w:p>
    <w:p>
      <w:pPr>
        <w:pageBreakBefore/>
        <w:spacing w:before="0" w:after="40"/>
      </w:pPr>
      <w:r>
        <w:rPr>
          <w:rFonts w:ascii="Calibri" w:hAnsi="Calibri"/>
          <w:b/>
          <w:color w:val="2E74B5"/>
          <w:sz w:val="18"/>
        </w:rPr>
        <w:t>Caso 1 de 6</w:t>
      </w:r>
    </w:p>
    <w:p>
      <w:pPr>
        <w:keepNext/>
        <w:spacing w:after="40"/>
      </w:pPr>
      <w:r>
        <w:rPr>
          <w:rFonts w:ascii="Calibri" w:hAnsi="Calibri"/>
          <w:b/>
          <w:color w:val="203040"/>
          <w:sz w:val="30"/>
        </w:rPr>
        <w:t>Fotografia isolada e autoria dependente do reconhecimento</w:t>
      </w:r>
    </w:p>
    <w:p>
      <w:pPr>
        <w:keepNext/>
        <w:spacing w:before="0" w:after="80"/>
      </w:pPr>
      <w:r>
        <w:rPr>
          <w:rFonts w:ascii="Calibri" w:hAnsi="Calibri"/>
          <w:b/>
          <w:color w:val="1F4D78"/>
          <w:sz w:val="23"/>
        </w:rPr>
        <w:t>Trechos apresentados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4F6F9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2E74B5"/>
                <w:sz w:val="16"/>
              </w:rPr>
              <w:t>Página 4  |  Depoimento da vítima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3040"/>
                <w:sz w:val="17"/>
              </w:rPr>
              <w:t>A vítima declarou que não conhecia o autor. Antes do reconhecimento descreveu um homem alto, de casaco escuro. Na delegacia, a autoridade mostrou somente uma fotografia do investigado e perguntou se era ele. Nenhuma outra pessoa ou fotografia foi apresentada. A vítima confirmou a imagem mostrada.</w:t>
            </w:r>
          </w:p>
        </w:tc>
      </w:tr>
    </w:tbl>
    <w:p>
      <w:pPr>
        <w:spacing w:before="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4F6F9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2E74B5"/>
                <w:sz w:val="16"/>
              </w:rPr>
              <w:t>Página 8  |  Denúncia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3040"/>
                <w:sz w:val="17"/>
              </w:rPr>
              <w:t>A acusação atribui a autoria exclusivamente ao reconhecimento fotografico. Não houve apreensao de objeto, exame pericial, imagem de câmera, confissão ou outra testemunha capaz de identificar o acusado.</w:t>
            </w:r>
          </w:p>
        </w:tc>
      </w:tr>
    </w:tbl>
    <w:p>
      <w:pPr>
        <w:spacing w:before="0" w:after="40"/>
      </w:pPr>
    </w:p>
    <w:p>
      <w:pPr>
        <w:keepNext/>
        <w:spacing w:before="100" w:after="60"/>
      </w:pPr>
      <w:r>
        <w:rPr>
          <w:rFonts w:ascii="Calibri" w:hAnsi="Calibri"/>
          <w:b/>
          <w:color w:val="1F4D78"/>
          <w:sz w:val="23"/>
        </w:rPr>
        <w:t>Sua análise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1. O caso contém um reconhecimento de pessoa: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Só menciona, sem explicar    </w:t>
      </w:r>
      <w:r>
        <w:rPr>
          <w:rFonts w:ascii="Calibri" w:hAnsi="Calibri"/>
          <w:color w:val="203040"/>
          <w:sz w:val="17"/>
        </w:rPr>
        <w:t xml:space="preserve">☐ Não sei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2. A pessoa já era conhecida pela vítima ou testemunha: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informado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3. Como o reconhecimento foi feito: </w:t>
      </w:r>
      <w:r>
        <w:rPr>
          <w:rFonts w:ascii="Calibri" w:hAnsi="Calibri"/>
          <w:color w:val="203040"/>
          <w:sz w:val="17"/>
        </w:rPr>
        <w:t xml:space="preserve">☐ Várias pessoas ou fotos    </w:t>
      </w:r>
      <w:r>
        <w:rPr>
          <w:rFonts w:ascii="Calibri" w:hAnsi="Calibri"/>
          <w:color w:val="203040"/>
          <w:sz w:val="17"/>
        </w:rPr>
        <w:t xml:space="preserve">☐ Uma foto isolada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O trecho não explica    </w:t>
      </w:r>
      <w:r>
        <w:rPr>
          <w:rFonts w:ascii="Calibri" w:hAnsi="Calibri"/>
          <w:color w:val="203040"/>
          <w:sz w:val="17"/>
        </w:rPr>
        <w:t xml:space="preserve">☐ Não houve reconhecimento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4. Existe outra prova que liga o acusado ao fato: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informado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5. Qual é a sua conclusão: </w:t>
      </w:r>
      <w:r>
        <w:rPr>
          <w:rFonts w:ascii="Calibri" w:hAnsi="Calibri"/>
          <w:color w:val="203040"/>
          <w:sz w:val="17"/>
        </w:rPr>
        <w:t xml:space="preserve">☐ Parece regular    </w:t>
      </w:r>
      <w:r>
        <w:rPr>
          <w:rFonts w:ascii="Calibri" w:hAnsi="Calibri"/>
          <w:color w:val="203040"/>
          <w:sz w:val="17"/>
        </w:rPr>
        <w:t xml:space="preserve">☐ Pode ser inválido ou nulo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Faltam informações    </w:t>
      </w:r>
      <w:r>
        <w:rPr>
          <w:rFonts w:ascii="Calibri" w:hAnsi="Calibri"/>
          <w:color w:val="203040"/>
          <w:sz w:val="17"/>
        </w:rPr>
        <w:t xml:space="preserve">☐ Não se aplica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6. Sem esse reconhecimento, ainda há prova contra o acusado: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dá para saber    </w:t>
      </w:r>
    </w:p>
    <w:p>
      <w:pPr>
        <w:keepNext/>
        <w:spacing w:before="60" w:after="60"/>
      </w:pPr>
      <w:r>
        <w:rPr>
          <w:rFonts w:ascii="Calibri" w:hAnsi="Calibri"/>
          <w:b/>
          <w:color w:val="1F4D78"/>
          <w:sz w:val="20"/>
        </w:rPr>
        <w:t>Conferência rápida dos fatos</w:t>
      </w:r>
    </w:p>
    <w:p>
      <w:pPr>
        <w:spacing w:after="60"/>
      </w:pPr>
      <w:r>
        <w:rPr>
          <w:rFonts w:ascii="Calibri" w:hAnsi="Calibri"/>
          <w:i/>
          <w:color w:val="5F6B76"/>
          <w:sz w:val="16"/>
        </w:rPr>
        <w:t>Marque Sim quando o trecho confirmar a frase, Não quando ele a contradizer e Não informado quando não houver dados suficientes.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5000"/>
        <w:gridCol w:w="900"/>
        <w:gridCol w:w="900"/>
        <w:gridCol w:w="1400"/>
        <w:gridCol w:w="1160"/>
      </w:tblGrid>
      <w:tr>
        <w:trPr>
          <w:trHeight w:hRule="atLeast"/>
          <w:tblHeader w:val="true"/>
        </w:trPr>
        <w:tc>
          <w:tcPr>
            <w:tcW w:type="dxa" w:w="50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O que os trechos mostram</w:t>
            </w:r>
          </w:p>
        </w:tc>
        <w:tc>
          <w:tcPr>
            <w:tcW w:type="dxa" w:w="9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Sim</w:t>
            </w:r>
          </w:p>
        </w:tc>
        <w:tc>
          <w:tcPr>
            <w:tcW w:type="dxa" w:w="9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Não</w:t>
            </w:r>
          </w:p>
        </w:tc>
        <w:tc>
          <w:tcPr>
            <w:tcW w:type="dxa" w:w="14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Não informado</w:t>
            </w:r>
          </w:p>
        </w:tc>
        <w:tc>
          <w:tcPr>
            <w:tcW w:type="dxa" w:w="116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Página</w:t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 pessoa era desconhecida antes do fato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Houve descrição antes da exibição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Foram mostradas pessoas ou fotos semelhantes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 polícia evitou sugerir uma resposta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O ato foi registrado em termo, ata ou gravação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As testemunhas foram ouvidas separadamente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Não houve repetição indevida do reconhecimento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Existe outra prova de autoria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</w:tbl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7. Quão seguro você está da conclusão: </w:t>
      </w:r>
      <w:r>
        <w:rPr>
          <w:rFonts w:ascii="Calibri" w:hAnsi="Calibri"/>
          <w:color w:val="203040"/>
          <w:sz w:val="17"/>
        </w:rPr>
        <w:t xml:space="preserve">☐ Alta    </w:t>
      </w:r>
      <w:r>
        <w:rPr>
          <w:rFonts w:ascii="Calibri" w:hAnsi="Calibri"/>
          <w:color w:val="203040"/>
          <w:sz w:val="17"/>
        </w:rPr>
        <w:t xml:space="preserve">☐ Média    </w:t>
      </w:r>
      <w:r>
        <w:rPr>
          <w:rFonts w:ascii="Calibri" w:hAnsi="Calibri"/>
          <w:color w:val="203040"/>
          <w:sz w:val="17"/>
        </w:rPr>
        <w:t xml:space="preserve">☐ Baixa    </w:t>
      </w:r>
    </w:p>
    <w:p>
      <w:pPr>
        <w:keepNext/>
        <w:spacing w:before="60" w:after="40"/>
      </w:pPr>
      <w:r>
        <w:rPr>
          <w:rFonts w:ascii="Calibri" w:hAnsi="Calibri"/>
          <w:b/>
          <w:color w:val="1F4D78"/>
          <w:sz w:val="19"/>
        </w:rPr>
        <w:t>Explique em uma frase o motivo ou diga o que faltou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FFF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</w:tcPr>
          <w:p>
            <w:pPr>
              <w:spacing w:before="0" w:after="100"/>
            </w:pPr>
            <w:r>
              <w:t xml:space="preserve"> </w:t>
            </w:r>
          </w:p>
          <w:p>
            <w:pPr>
              <w:spacing w:before="0" w:after="100"/>
            </w:pPr>
            <w:r>
              <w:t xml:space="preserve"> </w:t>
            </w:r>
          </w:p>
        </w:tc>
      </w:tr>
    </w:tbl>
    <w:p>
      <w:pPr>
        <w:pageBreakBefore/>
        <w:spacing w:before="0" w:after="40"/>
      </w:pPr>
      <w:r>
        <w:rPr>
          <w:rFonts w:ascii="Calibri" w:hAnsi="Calibri"/>
          <w:b/>
          <w:color w:val="2E74B5"/>
          <w:sz w:val="18"/>
        </w:rPr>
        <w:t>Caso 2 de 6</w:t>
      </w:r>
    </w:p>
    <w:p>
      <w:pPr>
        <w:keepNext/>
        <w:spacing w:after="40"/>
      </w:pPr>
      <w:r>
        <w:rPr>
          <w:rFonts w:ascii="Calibri" w:hAnsi="Calibri"/>
          <w:b/>
          <w:color w:val="203040"/>
          <w:sz w:val="30"/>
        </w:rPr>
        <w:t>Rito documentado e prova independente</w:t>
      </w:r>
    </w:p>
    <w:p>
      <w:pPr>
        <w:keepNext/>
        <w:spacing w:before="0" w:after="80"/>
      </w:pPr>
      <w:r>
        <w:rPr>
          <w:rFonts w:ascii="Calibri" w:hAnsi="Calibri"/>
          <w:b/>
          <w:color w:val="1F4D78"/>
          <w:sz w:val="23"/>
        </w:rPr>
        <w:t>Trechos apresentados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4F6F9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2E74B5"/>
                <w:sz w:val="15"/>
              </w:rPr>
              <w:t>Página 12  |  Auto de reconhecimento</w:t>
            </w:r>
          </w:p>
          <w:p>
            <w:pPr>
              <w:spacing w:before="0" w:after="0" w:line="228" w:lineRule="auto"/>
            </w:pPr>
            <w:r>
              <w:rPr>
                <w:rFonts w:ascii="Calibri" w:hAnsi="Calibri"/>
                <w:color w:val="203040"/>
                <w:sz w:val="16"/>
              </w:rPr>
              <w:t>A primeira vítima, que não conhecia o autor antes do fato, descreveu espontaneamente altura, idade aproximada, cabelo e tatuagem antes de ver qualquer imagem. Foram apresentadas seis fotografias de pessoas com características semelhantes, em ordem aleatoria, sem indicacao do suspeito pela equipe. A identificação foi registrada em termo detalhado, assinado pela autoridade, pela reconhecedora e por duas testemunhas presenciais. Não havia relato de ameaça ou risco de intimidação.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4F6F9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2E74B5"/>
                <w:sz w:val="15"/>
              </w:rPr>
              <w:t>Página 13  |  Auto de reconhecimento</w:t>
            </w:r>
          </w:p>
          <w:p>
            <w:pPr>
              <w:spacing w:before="0" w:after="0" w:line="228" w:lineRule="auto"/>
            </w:pPr>
            <w:r>
              <w:rPr>
                <w:rFonts w:ascii="Calibri" w:hAnsi="Calibri"/>
                <w:color w:val="203040"/>
                <w:sz w:val="16"/>
              </w:rPr>
              <w:t>A segunda vítima realizou o reconhecimento em sala separada, sem contato ou comunicação com a primeira. Ela tambem forneceu descrição prévia e recebeu o mesmo conjunto de seis fotografias em nova ordem. O ato foi reduzido a termo e recebeu as assinaturas da autoridade, da reconhecedora e de duas testemunhas.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4F6F9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2E74B5"/>
                <w:sz w:val="15"/>
              </w:rPr>
              <w:t>Página 22  |  Laudo pericial</w:t>
            </w:r>
          </w:p>
          <w:p>
            <w:pPr>
              <w:spacing w:before="0" w:after="0" w:line="228" w:lineRule="auto"/>
            </w:pPr>
            <w:r>
              <w:rPr>
                <w:rFonts w:ascii="Calibri" w:hAnsi="Calibri"/>
                <w:color w:val="203040"/>
                <w:sz w:val="16"/>
              </w:rPr>
              <w:t>O laudo registrou impressão digital do acusado no objeto abandonado no local. Gravacao de câmera tambem mostra a tatuagem descrita pelas vítimas, constituindo elementos de autoria independentes dos atos de reconhecimento.</w:t>
            </w:r>
          </w:p>
        </w:tc>
      </w:tr>
    </w:tbl>
    <w:p>
      <w:pPr>
        <w:keepNext/>
        <w:spacing w:before="100" w:after="60"/>
      </w:pPr>
      <w:r>
        <w:rPr>
          <w:rFonts w:ascii="Calibri" w:hAnsi="Calibri"/>
          <w:b/>
          <w:color w:val="1F4D78"/>
          <w:sz w:val="23"/>
        </w:rPr>
        <w:t>Sua análise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1. O caso contém um reconhecimento de pessoa: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Só menciona, sem explicar    </w:t>
      </w:r>
      <w:r>
        <w:rPr>
          <w:rFonts w:ascii="Calibri" w:hAnsi="Calibri"/>
          <w:color w:val="203040"/>
          <w:sz w:val="17"/>
        </w:rPr>
        <w:t xml:space="preserve">☐ Não sei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2. A pessoa já era conhecida pela vítima ou testemunha: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informado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3. Como o reconhecimento foi feito: </w:t>
      </w:r>
      <w:r>
        <w:rPr>
          <w:rFonts w:ascii="Calibri" w:hAnsi="Calibri"/>
          <w:color w:val="203040"/>
          <w:sz w:val="17"/>
        </w:rPr>
        <w:t xml:space="preserve">☐ Várias pessoas ou fotos    </w:t>
      </w:r>
      <w:r>
        <w:rPr>
          <w:rFonts w:ascii="Calibri" w:hAnsi="Calibri"/>
          <w:color w:val="203040"/>
          <w:sz w:val="17"/>
        </w:rPr>
        <w:t xml:space="preserve">☐ Uma foto isolada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O trecho não explica    </w:t>
      </w:r>
      <w:r>
        <w:rPr>
          <w:rFonts w:ascii="Calibri" w:hAnsi="Calibri"/>
          <w:color w:val="203040"/>
          <w:sz w:val="17"/>
        </w:rPr>
        <w:t xml:space="preserve">☐ Não houve reconhecimento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4. Existe outra prova que liga o acusado ao fato: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informado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5. Qual é a sua conclusão: </w:t>
      </w:r>
      <w:r>
        <w:rPr>
          <w:rFonts w:ascii="Calibri" w:hAnsi="Calibri"/>
          <w:color w:val="203040"/>
          <w:sz w:val="17"/>
        </w:rPr>
        <w:t xml:space="preserve">☐ Parece regular    </w:t>
      </w:r>
      <w:r>
        <w:rPr>
          <w:rFonts w:ascii="Calibri" w:hAnsi="Calibri"/>
          <w:color w:val="203040"/>
          <w:sz w:val="17"/>
        </w:rPr>
        <w:t xml:space="preserve">☐ Pode ser inválido ou nulo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Faltam informações    </w:t>
      </w:r>
      <w:r>
        <w:rPr>
          <w:rFonts w:ascii="Calibri" w:hAnsi="Calibri"/>
          <w:color w:val="203040"/>
          <w:sz w:val="17"/>
        </w:rPr>
        <w:t xml:space="preserve">☐ Não se aplica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6. Sem esse reconhecimento, ainda há prova contra o acusado: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dá para saber    </w:t>
      </w:r>
    </w:p>
    <w:p>
      <w:pPr>
        <w:keepNext/>
        <w:spacing w:before="60" w:after="60"/>
      </w:pPr>
      <w:r>
        <w:rPr>
          <w:rFonts w:ascii="Calibri" w:hAnsi="Calibri"/>
          <w:b/>
          <w:color w:val="1F4D78"/>
          <w:sz w:val="20"/>
        </w:rPr>
        <w:t>Conferência rápida dos fatos</w:t>
      </w:r>
    </w:p>
    <w:p>
      <w:pPr>
        <w:spacing w:after="60"/>
      </w:pPr>
      <w:r>
        <w:rPr>
          <w:rFonts w:ascii="Calibri" w:hAnsi="Calibri"/>
          <w:i/>
          <w:color w:val="5F6B76"/>
          <w:sz w:val="16"/>
        </w:rPr>
        <w:t>Marque Sim quando o trecho confirmar a frase, Não quando ele a contradizer e Não informado quando não houver dados suficientes.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5000"/>
        <w:gridCol w:w="900"/>
        <w:gridCol w:w="900"/>
        <w:gridCol w:w="1400"/>
        <w:gridCol w:w="1160"/>
      </w:tblGrid>
      <w:tr>
        <w:trPr>
          <w:trHeight w:hRule="atLeast"/>
          <w:tblHeader w:val="true"/>
        </w:trPr>
        <w:tc>
          <w:tcPr>
            <w:tcW w:type="dxa" w:w="50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O que os trechos mostram</w:t>
            </w:r>
          </w:p>
        </w:tc>
        <w:tc>
          <w:tcPr>
            <w:tcW w:type="dxa" w:w="9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Sim</w:t>
            </w:r>
          </w:p>
        </w:tc>
        <w:tc>
          <w:tcPr>
            <w:tcW w:type="dxa" w:w="9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Não</w:t>
            </w:r>
          </w:p>
        </w:tc>
        <w:tc>
          <w:tcPr>
            <w:tcW w:type="dxa" w:w="14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Não informado</w:t>
            </w:r>
          </w:p>
        </w:tc>
        <w:tc>
          <w:tcPr>
            <w:tcW w:type="dxa" w:w="116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Página</w:t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 pessoa era desconhecida antes do fato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Houve descrição antes da exibição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Foram mostradas pessoas ou fotos semelhantes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 polícia evitou sugerir uma resposta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O ato foi registrado em termo, ata ou gravação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As testemunhas foram ouvidas separadamente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Não houve repetição indevida do reconhecimento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Existe outra prova de autoria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</w:tbl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7. Quão seguro você está da conclusão: </w:t>
      </w:r>
      <w:r>
        <w:rPr>
          <w:rFonts w:ascii="Calibri" w:hAnsi="Calibri"/>
          <w:color w:val="203040"/>
          <w:sz w:val="17"/>
        </w:rPr>
        <w:t xml:space="preserve">☐ Alta    </w:t>
      </w:r>
      <w:r>
        <w:rPr>
          <w:rFonts w:ascii="Calibri" w:hAnsi="Calibri"/>
          <w:color w:val="203040"/>
          <w:sz w:val="17"/>
        </w:rPr>
        <w:t xml:space="preserve">☐ Média    </w:t>
      </w:r>
      <w:r>
        <w:rPr>
          <w:rFonts w:ascii="Calibri" w:hAnsi="Calibri"/>
          <w:color w:val="203040"/>
          <w:sz w:val="17"/>
        </w:rPr>
        <w:t xml:space="preserve">☐ Baixa    </w:t>
      </w:r>
    </w:p>
    <w:p>
      <w:pPr>
        <w:keepNext/>
        <w:spacing w:before="60" w:after="40"/>
      </w:pPr>
      <w:r>
        <w:rPr>
          <w:rFonts w:ascii="Calibri" w:hAnsi="Calibri"/>
          <w:b/>
          <w:color w:val="1F4D78"/>
          <w:sz w:val="19"/>
        </w:rPr>
        <w:t>Explique em uma frase o motivo ou diga o que faltou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FFF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</w:tcPr>
          <w:p>
            <w:pPr>
              <w:spacing w:before="0" w:after="100"/>
            </w:pPr>
            <w:r>
              <w:t xml:space="preserve"> </w:t>
            </w:r>
          </w:p>
          <w:p>
            <w:pPr>
              <w:spacing w:before="0" w:after="100"/>
            </w:pPr>
            <w:r>
              <w:t xml:space="preserve"> </w:t>
            </w:r>
          </w:p>
        </w:tc>
      </w:tr>
    </w:tbl>
    <w:p>
      <w:pPr>
        <w:pageBreakBefore/>
        <w:spacing w:before="0" w:after="40"/>
      </w:pPr>
      <w:r>
        <w:rPr>
          <w:rFonts w:ascii="Calibri" w:hAnsi="Calibri"/>
          <w:b/>
          <w:color w:val="2E74B5"/>
          <w:sz w:val="18"/>
        </w:rPr>
        <w:t>Caso 3 de 6</w:t>
      </w:r>
    </w:p>
    <w:p>
      <w:pPr>
        <w:keepNext/>
        <w:spacing w:after="40"/>
      </w:pPr>
      <w:r>
        <w:rPr>
          <w:rFonts w:ascii="Calibri" w:hAnsi="Calibri"/>
          <w:b/>
          <w:color w:val="203040"/>
          <w:sz w:val="30"/>
        </w:rPr>
        <w:t>Identificação de pessoa previamente conhecida</w:t>
      </w:r>
    </w:p>
    <w:p>
      <w:pPr>
        <w:keepNext/>
        <w:spacing w:before="0" w:after="80"/>
      </w:pPr>
      <w:r>
        <w:rPr>
          <w:rFonts w:ascii="Calibri" w:hAnsi="Calibri"/>
          <w:b/>
          <w:color w:val="1F4D78"/>
          <w:sz w:val="23"/>
        </w:rPr>
        <w:t>Trechos apresentados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4F6F9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2E74B5"/>
                <w:sz w:val="16"/>
              </w:rPr>
              <w:t>Página 6  |  Depoimento da vítima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3040"/>
                <w:sz w:val="17"/>
              </w:rPr>
              <w:t>A vítima afirmou que conhecia o acusado havia dois anos porque ambos trabalhavam no mesmo depósito. Indicou seu nome e apelido no primeiro relato. A fotografia juntada depois foi usada somente para confirmar os dados da pessoa já nominalmente identificada.</w:t>
            </w:r>
          </w:p>
        </w:tc>
      </w:tr>
    </w:tbl>
    <w:p>
      <w:pPr>
        <w:spacing w:before="0" w:after="40"/>
      </w:pPr>
    </w:p>
    <w:p>
      <w:pPr>
        <w:keepNext/>
        <w:spacing w:before="100" w:after="60"/>
      </w:pPr>
      <w:r>
        <w:rPr>
          <w:rFonts w:ascii="Calibri" w:hAnsi="Calibri"/>
          <w:b/>
          <w:color w:val="1F4D78"/>
          <w:sz w:val="23"/>
        </w:rPr>
        <w:t>Sua análise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1. O caso contém um reconhecimento de pessoa: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Só menciona, sem explicar    </w:t>
      </w:r>
      <w:r>
        <w:rPr>
          <w:rFonts w:ascii="Calibri" w:hAnsi="Calibri"/>
          <w:color w:val="203040"/>
          <w:sz w:val="17"/>
        </w:rPr>
        <w:t xml:space="preserve">☐ Não sei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2. A pessoa já era conhecida pela vítima ou testemunha: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informado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3. Como o reconhecimento foi feito: </w:t>
      </w:r>
      <w:r>
        <w:rPr>
          <w:rFonts w:ascii="Calibri" w:hAnsi="Calibri"/>
          <w:color w:val="203040"/>
          <w:sz w:val="17"/>
        </w:rPr>
        <w:t xml:space="preserve">☐ Várias pessoas ou fotos    </w:t>
      </w:r>
      <w:r>
        <w:rPr>
          <w:rFonts w:ascii="Calibri" w:hAnsi="Calibri"/>
          <w:color w:val="203040"/>
          <w:sz w:val="17"/>
        </w:rPr>
        <w:t xml:space="preserve">☐ Uma foto isolada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O trecho não explica    </w:t>
      </w:r>
      <w:r>
        <w:rPr>
          <w:rFonts w:ascii="Calibri" w:hAnsi="Calibri"/>
          <w:color w:val="203040"/>
          <w:sz w:val="17"/>
        </w:rPr>
        <w:t xml:space="preserve">☐ Não houve reconhecimento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4. Existe outra prova que liga o acusado ao fato: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informado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5. Qual é a sua conclusão: </w:t>
      </w:r>
      <w:r>
        <w:rPr>
          <w:rFonts w:ascii="Calibri" w:hAnsi="Calibri"/>
          <w:color w:val="203040"/>
          <w:sz w:val="17"/>
        </w:rPr>
        <w:t xml:space="preserve">☐ Parece regular    </w:t>
      </w:r>
      <w:r>
        <w:rPr>
          <w:rFonts w:ascii="Calibri" w:hAnsi="Calibri"/>
          <w:color w:val="203040"/>
          <w:sz w:val="17"/>
        </w:rPr>
        <w:t xml:space="preserve">☐ Pode ser inválido ou nulo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Faltam informações    </w:t>
      </w:r>
      <w:r>
        <w:rPr>
          <w:rFonts w:ascii="Calibri" w:hAnsi="Calibri"/>
          <w:color w:val="203040"/>
          <w:sz w:val="17"/>
        </w:rPr>
        <w:t xml:space="preserve">☐ Não se aplica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6. Sem esse reconhecimento, ainda há prova contra o acusado: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dá para saber    </w:t>
      </w:r>
    </w:p>
    <w:p>
      <w:pPr>
        <w:keepNext/>
        <w:spacing w:before="60" w:after="60"/>
      </w:pPr>
      <w:r>
        <w:rPr>
          <w:rFonts w:ascii="Calibri" w:hAnsi="Calibri"/>
          <w:b/>
          <w:color w:val="1F4D78"/>
          <w:sz w:val="20"/>
        </w:rPr>
        <w:t>Conferência rápida dos fatos</w:t>
      </w:r>
    </w:p>
    <w:p>
      <w:pPr>
        <w:spacing w:after="60"/>
      </w:pPr>
      <w:r>
        <w:rPr>
          <w:rFonts w:ascii="Calibri" w:hAnsi="Calibri"/>
          <w:i/>
          <w:color w:val="5F6B76"/>
          <w:sz w:val="16"/>
        </w:rPr>
        <w:t>Marque Sim quando o trecho confirmar a frase, Não quando ele a contradizer e Não informado quando não houver dados suficientes.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5000"/>
        <w:gridCol w:w="900"/>
        <w:gridCol w:w="900"/>
        <w:gridCol w:w="1400"/>
        <w:gridCol w:w="1160"/>
      </w:tblGrid>
      <w:tr>
        <w:trPr>
          <w:trHeight w:hRule="atLeast"/>
          <w:tblHeader w:val="true"/>
        </w:trPr>
        <w:tc>
          <w:tcPr>
            <w:tcW w:type="dxa" w:w="50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O que os trechos mostram</w:t>
            </w:r>
          </w:p>
        </w:tc>
        <w:tc>
          <w:tcPr>
            <w:tcW w:type="dxa" w:w="9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Sim</w:t>
            </w:r>
          </w:p>
        </w:tc>
        <w:tc>
          <w:tcPr>
            <w:tcW w:type="dxa" w:w="9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Não</w:t>
            </w:r>
          </w:p>
        </w:tc>
        <w:tc>
          <w:tcPr>
            <w:tcW w:type="dxa" w:w="14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Não informado</w:t>
            </w:r>
          </w:p>
        </w:tc>
        <w:tc>
          <w:tcPr>
            <w:tcW w:type="dxa" w:w="116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Página</w:t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 pessoa era desconhecida antes do fato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Houve descrição antes da exibição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Foram mostradas pessoas ou fotos semelhantes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 polícia evitou sugerir uma resposta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O ato foi registrado em termo, ata ou gravação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As testemunhas foram ouvidas separadamente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Não houve repetição indevida do reconhecimento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Existe outra prova de autoria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</w:tbl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7. Quão seguro você está da conclusão: </w:t>
      </w:r>
      <w:r>
        <w:rPr>
          <w:rFonts w:ascii="Calibri" w:hAnsi="Calibri"/>
          <w:color w:val="203040"/>
          <w:sz w:val="17"/>
        </w:rPr>
        <w:t xml:space="preserve">☐ Alta    </w:t>
      </w:r>
      <w:r>
        <w:rPr>
          <w:rFonts w:ascii="Calibri" w:hAnsi="Calibri"/>
          <w:color w:val="203040"/>
          <w:sz w:val="17"/>
        </w:rPr>
        <w:t xml:space="preserve">☐ Média    </w:t>
      </w:r>
      <w:r>
        <w:rPr>
          <w:rFonts w:ascii="Calibri" w:hAnsi="Calibri"/>
          <w:color w:val="203040"/>
          <w:sz w:val="17"/>
        </w:rPr>
        <w:t xml:space="preserve">☐ Baixa    </w:t>
      </w:r>
    </w:p>
    <w:p>
      <w:pPr>
        <w:keepNext/>
        <w:spacing w:before="60" w:after="40"/>
      </w:pPr>
      <w:r>
        <w:rPr>
          <w:rFonts w:ascii="Calibri" w:hAnsi="Calibri"/>
          <w:b/>
          <w:color w:val="1F4D78"/>
          <w:sz w:val="19"/>
        </w:rPr>
        <w:t>Explique em uma frase o motivo ou diga o que faltou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FFF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</w:tcPr>
          <w:p>
            <w:pPr>
              <w:spacing w:before="0" w:after="100"/>
            </w:pPr>
            <w:r>
              <w:t xml:space="preserve"> </w:t>
            </w:r>
          </w:p>
          <w:p>
            <w:pPr>
              <w:spacing w:before="0" w:after="100"/>
            </w:pPr>
            <w:r>
              <w:t xml:space="preserve"> </w:t>
            </w:r>
          </w:p>
        </w:tc>
      </w:tr>
    </w:tbl>
    <w:p>
      <w:pPr>
        <w:pageBreakBefore/>
        <w:spacing w:before="0" w:after="40"/>
      </w:pPr>
      <w:r>
        <w:rPr>
          <w:rFonts w:ascii="Calibri" w:hAnsi="Calibri"/>
          <w:b/>
          <w:color w:val="2E74B5"/>
          <w:sz w:val="18"/>
        </w:rPr>
        <w:t>Caso 4 de 6</w:t>
      </w:r>
    </w:p>
    <w:p>
      <w:pPr>
        <w:keepNext/>
        <w:spacing w:after="40"/>
      </w:pPr>
      <w:r>
        <w:rPr>
          <w:rFonts w:ascii="Calibri" w:hAnsi="Calibri"/>
          <w:b/>
          <w:color w:val="203040"/>
          <w:sz w:val="30"/>
        </w:rPr>
        <w:t>Reconhecimento mencionado sem detalhes suficientes</w:t>
      </w:r>
    </w:p>
    <w:p>
      <w:pPr>
        <w:keepNext/>
        <w:spacing w:before="0" w:after="80"/>
      </w:pPr>
      <w:r>
        <w:rPr>
          <w:rFonts w:ascii="Calibri" w:hAnsi="Calibri"/>
          <w:b/>
          <w:color w:val="1F4D78"/>
          <w:sz w:val="23"/>
        </w:rPr>
        <w:t>Trechos apresentados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4F6F9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2E74B5"/>
                <w:sz w:val="16"/>
              </w:rPr>
              <w:t>Página 9  |  Depoimento da vítima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3040"/>
                <w:sz w:val="17"/>
              </w:rPr>
              <w:t>A vítima declarou que não conhecia o autor antes do fato e informou que realizou reconhecimento na delegacia. O trecho não descreve como as pessoas ou fotografias foram apresentadas, se houve descrição prévia, quantos reconhecedores participaram nem se foi lavrado termo.</w:t>
            </w:r>
          </w:p>
        </w:tc>
      </w:tr>
    </w:tbl>
    <w:p>
      <w:pPr>
        <w:spacing w:before="0" w:after="40"/>
      </w:pPr>
    </w:p>
    <w:p>
      <w:pPr>
        <w:keepNext/>
        <w:spacing w:before="100" w:after="60"/>
      </w:pPr>
      <w:r>
        <w:rPr>
          <w:rFonts w:ascii="Calibri" w:hAnsi="Calibri"/>
          <w:b/>
          <w:color w:val="1F4D78"/>
          <w:sz w:val="23"/>
        </w:rPr>
        <w:t>Sua análise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1. O caso contém um reconhecimento de pessoa: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Só menciona, sem explicar    </w:t>
      </w:r>
      <w:r>
        <w:rPr>
          <w:rFonts w:ascii="Calibri" w:hAnsi="Calibri"/>
          <w:color w:val="203040"/>
          <w:sz w:val="17"/>
        </w:rPr>
        <w:t xml:space="preserve">☐ Não sei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2. A pessoa já era conhecida pela vítima ou testemunha: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informado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3. Como o reconhecimento foi feito: </w:t>
      </w:r>
      <w:r>
        <w:rPr>
          <w:rFonts w:ascii="Calibri" w:hAnsi="Calibri"/>
          <w:color w:val="203040"/>
          <w:sz w:val="17"/>
        </w:rPr>
        <w:t xml:space="preserve">☐ Várias pessoas ou fotos    </w:t>
      </w:r>
      <w:r>
        <w:rPr>
          <w:rFonts w:ascii="Calibri" w:hAnsi="Calibri"/>
          <w:color w:val="203040"/>
          <w:sz w:val="17"/>
        </w:rPr>
        <w:t xml:space="preserve">☐ Uma foto isolada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O trecho não explica    </w:t>
      </w:r>
      <w:r>
        <w:rPr>
          <w:rFonts w:ascii="Calibri" w:hAnsi="Calibri"/>
          <w:color w:val="203040"/>
          <w:sz w:val="17"/>
        </w:rPr>
        <w:t xml:space="preserve">☐ Não houve reconhecimento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4. Existe outra prova que liga o acusado ao fato: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informado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5. Qual é a sua conclusão: </w:t>
      </w:r>
      <w:r>
        <w:rPr>
          <w:rFonts w:ascii="Calibri" w:hAnsi="Calibri"/>
          <w:color w:val="203040"/>
          <w:sz w:val="17"/>
        </w:rPr>
        <w:t xml:space="preserve">☐ Parece regular    </w:t>
      </w:r>
      <w:r>
        <w:rPr>
          <w:rFonts w:ascii="Calibri" w:hAnsi="Calibri"/>
          <w:color w:val="203040"/>
          <w:sz w:val="17"/>
        </w:rPr>
        <w:t xml:space="preserve">☐ Pode ser inválido ou nulo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Faltam informações    </w:t>
      </w:r>
      <w:r>
        <w:rPr>
          <w:rFonts w:ascii="Calibri" w:hAnsi="Calibri"/>
          <w:color w:val="203040"/>
          <w:sz w:val="17"/>
        </w:rPr>
        <w:t xml:space="preserve">☐ Não se aplica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6. Sem esse reconhecimento, ainda há prova contra o acusado: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dá para saber    </w:t>
      </w:r>
    </w:p>
    <w:p>
      <w:pPr>
        <w:keepNext/>
        <w:spacing w:before="60" w:after="60"/>
      </w:pPr>
      <w:r>
        <w:rPr>
          <w:rFonts w:ascii="Calibri" w:hAnsi="Calibri"/>
          <w:b/>
          <w:color w:val="1F4D78"/>
          <w:sz w:val="20"/>
        </w:rPr>
        <w:t>Conferência rápida dos fatos</w:t>
      </w:r>
    </w:p>
    <w:p>
      <w:pPr>
        <w:spacing w:after="60"/>
      </w:pPr>
      <w:r>
        <w:rPr>
          <w:rFonts w:ascii="Calibri" w:hAnsi="Calibri"/>
          <w:i/>
          <w:color w:val="5F6B76"/>
          <w:sz w:val="16"/>
        </w:rPr>
        <w:t>Marque Sim quando o trecho confirmar a frase, Não quando ele a contradizer e Não informado quando não houver dados suficientes.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5000"/>
        <w:gridCol w:w="900"/>
        <w:gridCol w:w="900"/>
        <w:gridCol w:w="1400"/>
        <w:gridCol w:w="1160"/>
      </w:tblGrid>
      <w:tr>
        <w:trPr>
          <w:trHeight w:hRule="atLeast"/>
          <w:tblHeader w:val="true"/>
        </w:trPr>
        <w:tc>
          <w:tcPr>
            <w:tcW w:type="dxa" w:w="50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O que os trechos mostram</w:t>
            </w:r>
          </w:p>
        </w:tc>
        <w:tc>
          <w:tcPr>
            <w:tcW w:type="dxa" w:w="9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Sim</w:t>
            </w:r>
          </w:p>
        </w:tc>
        <w:tc>
          <w:tcPr>
            <w:tcW w:type="dxa" w:w="9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Não</w:t>
            </w:r>
          </w:p>
        </w:tc>
        <w:tc>
          <w:tcPr>
            <w:tcW w:type="dxa" w:w="14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Não informado</w:t>
            </w:r>
          </w:p>
        </w:tc>
        <w:tc>
          <w:tcPr>
            <w:tcW w:type="dxa" w:w="116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Página</w:t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 pessoa era desconhecida antes do fato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Houve descrição antes da exibição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Foram mostradas pessoas ou fotos semelhantes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 polícia evitou sugerir uma resposta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O ato foi registrado em termo, ata ou gravação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As testemunhas foram ouvidas separadamente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Não houve repetição indevida do reconhecimento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Existe outra prova de autoria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</w:tbl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7. Quão seguro você está da conclusão: </w:t>
      </w:r>
      <w:r>
        <w:rPr>
          <w:rFonts w:ascii="Calibri" w:hAnsi="Calibri"/>
          <w:color w:val="203040"/>
          <w:sz w:val="17"/>
        </w:rPr>
        <w:t xml:space="preserve">☐ Alta    </w:t>
      </w:r>
      <w:r>
        <w:rPr>
          <w:rFonts w:ascii="Calibri" w:hAnsi="Calibri"/>
          <w:color w:val="203040"/>
          <w:sz w:val="17"/>
        </w:rPr>
        <w:t xml:space="preserve">☐ Média    </w:t>
      </w:r>
      <w:r>
        <w:rPr>
          <w:rFonts w:ascii="Calibri" w:hAnsi="Calibri"/>
          <w:color w:val="203040"/>
          <w:sz w:val="17"/>
        </w:rPr>
        <w:t xml:space="preserve">☐ Baixa    </w:t>
      </w:r>
    </w:p>
    <w:p>
      <w:pPr>
        <w:keepNext/>
        <w:spacing w:before="60" w:after="40"/>
      </w:pPr>
      <w:r>
        <w:rPr>
          <w:rFonts w:ascii="Calibri" w:hAnsi="Calibri"/>
          <w:b/>
          <w:color w:val="1F4D78"/>
          <w:sz w:val="19"/>
        </w:rPr>
        <w:t>Explique em uma frase o motivo ou diga o que faltou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FFF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</w:tcPr>
          <w:p>
            <w:pPr>
              <w:spacing w:before="0" w:after="100"/>
            </w:pPr>
            <w:r>
              <w:t xml:space="preserve"> </w:t>
            </w:r>
          </w:p>
          <w:p>
            <w:pPr>
              <w:spacing w:before="0" w:after="100"/>
            </w:pPr>
            <w:r>
              <w:t xml:space="preserve"> </w:t>
            </w:r>
          </w:p>
        </w:tc>
      </w:tr>
    </w:tbl>
    <w:p>
      <w:pPr>
        <w:pageBreakBefore/>
        <w:spacing w:before="0" w:after="40"/>
      </w:pPr>
      <w:r>
        <w:rPr>
          <w:rFonts w:ascii="Calibri" w:hAnsi="Calibri"/>
          <w:b/>
          <w:color w:val="2E74B5"/>
          <w:sz w:val="18"/>
        </w:rPr>
        <w:t>Caso 5 de 6</w:t>
      </w:r>
    </w:p>
    <w:p>
      <w:pPr>
        <w:keepNext/>
        <w:spacing w:after="40"/>
      </w:pPr>
      <w:r>
        <w:rPr>
          <w:rFonts w:ascii="Calibri" w:hAnsi="Calibri"/>
          <w:b/>
          <w:color w:val="203040"/>
          <w:sz w:val="30"/>
        </w:rPr>
        <w:t>Reconhecimento falho acompanhado de prova autônoma</w:t>
      </w:r>
    </w:p>
    <w:p>
      <w:pPr>
        <w:keepNext/>
        <w:spacing w:before="0" w:after="80"/>
      </w:pPr>
      <w:r>
        <w:rPr>
          <w:rFonts w:ascii="Calibri" w:hAnsi="Calibri"/>
          <w:b/>
          <w:color w:val="1F4D78"/>
          <w:sz w:val="23"/>
        </w:rPr>
        <w:t>Trechos apresentados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4F6F9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2E74B5"/>
                <w:sz w:val="16"/>
              </w:rPr>
              <w:t>Página 15  |  Depoimento da vítima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3040"/>
                <w:sz w:val="17"/>
              </w:rPr>
              <w:t>A vítima não conhecia o investigado. O policial exibiu diretamente uma única fotografia retirada da rede social e perguntou se aquele era o autor. Não houve descrição prévia nem apresentação de outras pessoas semelhantes.</w:t>
            </w:r>
          </w:p>
        </w:tc>
      </w:tr>
    </w:tbl>
    <w:p>
      <w:pPr>
        <w:spacing w:before="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4F6F9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2E74B5"/>
                <w:sz w:val="16"/>
              </w:rPr>
              <w:t>Página 31  |  Laudo pericial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3040"/>
                <w:sz w:val="17"/>
              </w:rPr>
              <w:t>Exame de DNA encontrou perfil do acusado no material biológico recolhido no objeto usado no crime. A coleta ocorreu antes do reconhecimento e o laudo informa cadeia de custódia própria, sem derivação da identificação fotografica.</w:t>
            </w:r>
          </w:p>
        </w:tc>
      </w:tr>
    </w:tbl>
    <w:p>
      <w:pPr>
        <w:spacing w:before="0" w:after="40"/>
      </w:pPr>
    </w:p>
    <w:p>
      <w:pPr>
        <w:keepNext/>
        <w:spacing w:before="100" w:after="60"/>
      </w:pPr>
      <w:r>
        <w:rPr>
          <w:rFonts w:ascii="Calibri" w:hAnsi="Calibri"/>
          <w:b/>
          <w:color w:val="1F4D78"/>
          <w:sz w:val="23"/>
        </w:rPr>
        <w:t>Sua análise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1. O caso contém um reconhecimento de pessoa: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Só menciona, sem explicar    </w:t>
      </w:r>
      <w:r>
        <w:rPr>
          <w:rFonts w:ascii="Calibri" w:hAnsi="Calibri"/>
          <w:color w:val="203040"/>
          <w:sz w:val="17"/>
        </w:rPr>
        <w:t xml:space="preserve">☐ Não sei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2. A pessoa já era conhecida pela vítima ou testemunha: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informado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3. Como o reconhecimento foi feito: </w:t>
      </w:r>
      <w:r>
        <w:rPr>
          <w:rFonts w:ascii="Calibri" w:hAnsi="Calibri"/>
          <w:color w:val="203040"/>
          <w:sz w:val="17"/>
        </w:rPr>
        <w:t xml:space="preserve">☐ Várias pessoas ou fotos    </w:t>
      </w:r>
      <w:r>
        <w:rPr>
          <w:rFonts w:ascii="Calibri" w:hAnsi="Calibri"/>
          <w:color w:val="203040"/>
          <w:sz w:val="17"/>
        </w:rPr>
        <w:t xml:space="preserve">☐ Uma foto isolada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O trecho não explica    </w:t>
      </w:r>
      <w:r>
        <w:rPr>
          <w:rFonts w:ascii="Calibri" w:hAnsi="Calibri"/>
          <w:color w:val="203040"/>
          <w:sz w:val="17"/>
        </w:rPr>
        <w:t xml:space="preserve">☐ Não houve reconhecimento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4. Existe outra prova que liga o acusado ao fato: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informado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5. Qual é a sua conclusão: </w:t>
      </w:r>
      <w:r>
        <w:rPr>
          <w:rFonts w:ascii="Calibri" w:hAnsi="Calibri"/>
          <w:color w:val="203040"/>
          <w:sz w:val="17"/>
        </w:rPr>
        <w:t xml:space="preserve">☐ Parece regular    </w:t>
      </w:r>
      <w:r>
        <w:rPr>
          <w:rFonts w:ascii="Calibri" w:hAnsi="Calibri"/>
          <w:color w:val="203040"/>
          <w:sz w:val="17"/>
        </w:rPr>
        <w:t xml:space="preserve">☐ Pode ser inválido ou nulo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Faltam informações    </w:t>
      </w:r>
      <w:r>
        <w:rPr>
          <w:rFonts w:ascii="Calibri" w:hAnsi="Calibri"/>
          <w:color w:val="203040"/>
          <w:sz w:val="17"/>
        </w:rPr>
        <w:t xml:space="preserve">☐ Não se aplica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6. Sem esse reconhecimento, ainda há prova contra o acusado: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dá para saber    </w:t>
      </w:r>
    </w:p>
    <w:p>
      <w:pPr>
        <w:keepNext/>
        <w:spacing w:before="60" w:after="60"/>
      </w:pPr>
      <w:r>
        <w:rPr>
          <w:rFonts w:ascii="Calibri" w:hAnsi="Calibri"/>
          <w:b/>
          <w:color w:val="1F4D78"/>
          <w:sz w:val="20"/>
        </w:rPr>
        <w:t>Conferência rápida dos fatos</w:t>
      </w:r>
    </w:p>
    <w:p>
      <w:pPr>
        <w:spacing w:after="60"/>
      </w:pPr>
      <w:r>
        <w:rPr>
          <w:rFonts w:ascii="Calibri" w:hAnsi="Calibri"/>
          <w:i/>
          <w:color w:val="5F6B76"/>
          <w:sz w:val="16"/>
        </w:rPr>
        <w:t>Marque Sim quando o trecho confirmar a frase, Não quando ele a contradizer e Não informado quando não houver dados suficientes.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5000"/>
        <w:gridCol w:w="900"/>
        <w:gridCol w:w="900"/>
        <w:gridCol w:w="1400"/>
        <w:gridCol w:w="1160"/>
      </w:tblGrid>
      <w:tr>
        <w:trPr>
          <w:trHeight w:hRule="atLeast"/>
          <w:tblHeader w:val="true"/>
        </w:trPr>
        <w:tc>
          <w:tcPr>
            <w:tcW w:type="dxa" w:w="50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O que os trechos mostram</w:t>
            </w:r>
          </w:p>
        </w:tc>
        <w:tc>
          <w:tcPr>
            <w:tcW w:type="dxa" w:w="9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Sim</w:t>
            </w:r>
          </w:p>
        </w:tc>
        <w:tc>
          <w:tcPr>
            <w:tcW w:type="dxa" w:w="9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Não</w:t>
            </w:r>
          </w:p>
        </w:tc>
        <w:tc>
          <w:tcPr>
            <w:tcW w:type="dxa" w:w="14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Não informado</w:t>
            </w:r>
          </w:p>
        </w:tc>
        <w:tc>
          <w:tcPr>
            <w:tcW w:type="dxa" w:w="116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Página</w:t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 pessoa era desconhecida antes do fato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Houve descrição antes da exibição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Foram mostradas pessoas ou fotos semelhantes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 polícia evitou sugerir uma resposta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O ato foi registrado em termo, ata ou gravação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As testemunhas foram ouvidas separadamente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Não houve repetição indevida do reconhecimento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Existe outra prova de autoria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</w:tbl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7. Quão seguro você está da conclusão: </w:t>
      </w:r>
      <w:r>
        <w:rPr>
          <w:rFonts w:ascii="Calibri" w:hAnsi="Calibri"/>
          <w:color w:val="203040"/>
          <w:sz w:val="17"/>
        </w:rPr>
        <w:t xml:space="preserve">☐ Alta    </w:t>
      </w:r>
      <w:r>
        <w:rPr>
          <w:rFonts w:ascii="Calibri" w:hAnsi="Calibri"/>
          <w:color w:val="203040"/>
          <w:sz w:val="17"/>
        </w:rPr>
        <w:t xml:space="preserve">☐ Média    </w:t>
      </w:r>
      <w:r>
        <w:rPr>
          <w:rFonts w:ascii="Calibri" w:hAnsi="Calibri"/>
          <w:color w:val="203040"/>
          <w:sz w:val="17"/>
        </w:rPr>
        <w:t xml:space="preserve">☐ Baixa    </w:t>
      </w:r>
    </w:p>
    <w:p>
      <w:pPr>
        <w:keepNext/>
        <w:spacing w:before="60" w:after="40"/>
      </w:pPr>
      <w:r>
        <w:rPr>
          <w:rFonts w:ascii="Calibri" w:hAnsi="Calibri"/>
          <w:b/>
          <w:color w:val="1F4D78"/>
          <w:sz w:val="19"/>
        </w:rPr>
        <w:t>Explique em uma frase o motivo ou diga o que faltou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FFF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</w:tcPr>
          <w:p>
            <w:pPr>
              <w:spacing w:before="0" w:after="100"/>
            </w:pPr>
            <w:r>
              <w:t xml:space="preserve"> </w:t>
            </w:r>
          </w:p>
          <w:p>
            <w:pPr>
              <w:spacing w:before="0" w:after="100"/>
            </w:pPr>
            <w:r>
              <w:t xml:space="preserve"> </w:t>
            </w:r>
          </w:p>
        </w:tc>
      </w:tr>
    </w:tbl>
    <w:p>
      <w:pPr>
        <w:pageBreakBefore/>
        <w:spacing w:before="0" w:after="40"/>
      </w:pPr>
      <w:r>
        <w:rPr>
          <w:rFonts w:ascii="Calibri" w:hAnsi="Calibri"/>
          <w:b/>
          <w:color w:val="2E74B5"/>
          <w:sz w:val="18"/>
        </w:rPr>
        <w:t>Caso 6 de 6</w:t>
      </w:r>
    </w:p>
    <w:p>
      <w:pPr>
        <w:keepNext/>
        <w:spacing w:after="40"/>
      </w:pPr>
      <w:r>
        <w:rPr>
          <w:rFonts w:ascii="Calibri" w:hAnsi="Calibri"/>
          <w:b/>
          <w:color w:val="203040"/>
          <w:sz w:val="30"/>
        </w:rPr>
        <w:t>Processo sem ato de reconhecimento de pessoa</w:t>
      </w:r>
    </w:p>
    <w:p>
      <w:pPr>
        <w:keepNext/>
        <w:spacing w:before="0" w:after="80"/>
      </w:pPr>
      <w:r>
        <w:rPr>
          <w:rFonts w:ascii="Calibri" w:hAnsi="Calibri"/>
          <w:b/>
          <w:color w:val="1F4D78"/>
          <w:sz w:val="23"/>
        </w:rPr>
        <w:t>Trechos apresentados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4F6F9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2E74B5"/>
                <w:sz w:val="16"/>
              </w:rPr>
              <w:t>Página 3  |  Laudo pericial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color w:val="203040"/>
                <w:sz w:val="17"/>
              </w:rPr>
              <w:t>O laudo descreve o objeto apreendido, o exame de impressão digital e o resultado da perícia. A autoria foi investigada a partir do vestigio material e da confissão registrada em interrogatorio.</w:t>
            </w:r>
          </w:p>
        </w:tc>
      </w:tr>
    </w:tbl>
    <w:p>
      <w:pPr>
        <w:spacing w:before="0" w:after="40"/>
      </w:pPr>
    </w:p>
    <w:p>
      <w:pPr>
        <w:keepNext/>
        <w:spacing w:before="100" w:after="60"/>
      </w:pPr>
      <w:r>
        <w:rPr>
          <w:rFonts w:ascii="Calibri" w:hAnsi="Calibri"/>
          <w:b/>
          <w:color w:val="1F4D78"/>
          <w:sz w:val="23"/>
        </w:rPr>
        <w:t>Sua análise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1. O caso contém um reconhecimento de pessoa: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Só menciona, sem explicar    </w:t>
      </w:r>
      <w:r>
        <w:rPr>
          <w:rFonts w:ascii="Calibri" w:hAnsi="Calibri"/>
          <w:color w:val="203040"/>
          <w:sz w:val="17"/>
        </w:rPr>
        <w:t xml:space="preserve">☐ Não sei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2. A pessoa já era conhecida pela vítima ou testemunha: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informado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3. Como o reconhecimento foi feito: </w:t>
      </w:r>
      <w:r>
        <w:rPr>
          <w:rFonts w:ascii="Calibri" w:hAnsi="Calibri"/>
          <w:color w:val="203040"/>
          <w:sz w:val="17"/>
        </w:rPr>
        <w:t xml:space="preserve">☐ Várias pessoas ou fotos    </w:t>
      </w:r>
      <w:r>
        <w:rPr>
          <w:rFonts w:ascii="Calibri" w:hAnsi="Calibri"/>
          <w:color w:val="203040"/>
          <w:sz w:val="17"/>
        </w:rPr>
        <w:t xml:space="preserve">☐ Uma foto isolada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O trecho não explica    </w:t>
      </w:r>
      <w:r>
        <w:rPr>
          <w:rFonts w:ascii="Calibri" w:hAnsi="Calibri"/>
          <w:color w:val="203040"/>
          <w:sz w:val="17"/>
        </w:rPr>
        <w:t xml:space="preserve">☐ Não houve reconhecimento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4. Existe outra prova que liga o acusado ao fato: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informado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5. Qual é a sua conclusão: </w:t>
      </w:r>
      <w:r>
        <w:rPr>
          <w:rFonts w:ascii="Calibri" w:hAnsi="Calibri"/>
          <w:color w:val="203040"/>
          <w:sz w:val="17"/>
        </w:rPr>
        <w:t xml:space="preserve">☐ Parece regular    </w:t>
      </w:r>
      <w:r>
        <w:rPr>
          <w:rFonts w:ascii="Calibri" w:hAnsi="Calibri"/>
          <w:color w:val="203040"/>
          <w:sz w:val="17"/>
        </w:rPr>
        <w:t xml:space="preserve">☐ Pode ser inválido ou nulo    </w:t>
      </w:r>
    </w:p>
    <w:p>
      <w:pPr>
        <w:spacing w:before="0" w:after="20" w:line="240" w:lineRule="auto"/>
        <w:ind w:left="288"/>
      </w:pPr>
      <w:r>
        <w:rPr>
          <w:rFonts w:ascii="Calibri" w:hAnsi="Calibri"/>
          <w:color w:val="203040"/>
          <w:sz w:val="17"/>
        </w:rPr>
        <w:t xml:space="preserve">☐ Faltam informações    </w:t>
      </w:r>
      <w:r>
        <w:rPr>
          <w:rFonts w:ascii="Calibri" w:hAnsi="Calibri"/>
          <w:color w:val="203040"/>
          <w:sz w:val="17"/>
        </w:rPr>
        <w:t xml:space="preserve">☐ Não se aplica    </w:t>
      </w:r>
    </w:p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6. Sem esse reconhecimento, ainda há prova contra o acusado: </w:t>
      </w:r>
      <w:r>
        <w:rPr>
          <w:rFonts w:ascii="Calibri" w:hAnsi="Calibri"/>
          <w:color w:val="203040"/>
          <w:sz w:val="17"/>
        </w:rPr>
        <w:t xml:space="preserve">☐ Sim    </w:t>
      </w:r>
      <w:r>
        <w:rPr>
          <w:rFonts w:ascii="Calibri" w:hAnsi="Calibri"/>
          <w:color w:val="203040"/>
          <w:sz w:val="17"/>
        </w:rPr>
        <w:t xml:space="preserve">☐ Não    </w:t>
      </w:r>
      <w:r>
        <w:rPr>
          <w:rFonts w:ascii="Calibri" w:hAnsi="Calibri"/>
          <w:color w:val="203040"/>
          <w:sz w:val="17"/>
        </w:rPr>
        <w:t xml:space="preserve">☐ Não dá para saber    </w:t>
      </w:r>
    </w:p>
    <w:p>
      <w:pPr>
        <w:keepNext/>
        <w:spacing w:before="60" w:after="60"/>
      </w:pPr>
      <w:r>
        <w:rPr>
          <w:rFonts w:ascii="Calibri" w:hAnsi="Calibri"/>
          <w:b/>
          <w:color w:val="1F4D78"/>
          <w:sz w:val="20"/>
        </w:rPr>
        <w:t>Conferência rápida dos fatos</w:t>
      </w:r>
    </w:p>
    <w:p>
      <w:pPr>
        <w:spacing w:after="60"/>
      </w:pPr>
      <w:r>
        <w:rPr>
          <w:rFonts w:ascii="Calibri" w:hAnsi="Calibri"/>
          <w:i/>
          <w:color w:val="5F6B76"/>
          <w:sz w:val="16"/>
        </w:rPr>
        <w:t>Marque Sim quando o trecho confirmar a frase, Não quando ele a contradizer e Não informado quando não houver dados suficientes.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5000"/>
        <w:gridCol w:w="900"/>
        <w:gridCol w:w="900"/>
        <w:gridCol w:w="1400"/>
        <w:gridCol w:w="1160"/>
      </w:tblGrid>
      <w:tr>
        <w:trPr>
          <w:trHeight w:hRule="atLeast"/>
          <w:tblHeader w:val="true"/>
        </w:trPr>
        <w:tc>
          <w:tcPr>
            <w:tcW w:type="dxa" w:w="50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O que os trechos mostram</w:t>
            </w:r>
          </w:p>
        </w:tc>
        <w:tc>
          <w:tcPr>
            <w:tcW w:type="dxa" w:w="9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Sim</w:t>
            </w:r>
          </w:p>
        </w:tc>
        <w:tc>
          <w:tcPr>
            <w:tcW w:type="dxa" w:w="9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Não</w:t>
            </w:r>
          </w:p>
        </w:tc>
        <w:tc>
          <w:tcPr>
            <w:tcW w:type="dxa" w:w="140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Não informado</w:t>
            </w:r>
          </w:p>
        </w:tc>
        <w:tc>
          <w:tcPr>
            <w:tcW w:type="dxa" w:w="1160"/>
            <w:shd w:fill="E8EEF5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Página</w:t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 pessoa era desconhecida antes do fato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Houve descrição antes da exibição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Foram mostradas pessoas ou fotos semelhantes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 polícia evitou sugerir uma resposta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O ato foi registrado em termo, ata ou gravação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As testemunhas foram ouvidas separadamente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Não houve repetição indevida do reconhecimento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  <w:tr>
        <w:tc>
          <w:tcPr>
            <w:tcW w:type="dxa" w:w="50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color w:val="203040"/>
                <w:sz w:val="15"/>
              </w:rPr>
              <w:t>Existe outra prova de autoria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9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40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  <w:t>☐</w:t>
            </w:r>
          </w:p>
        </w:tc>
        <w:tc>
          <w:tcPr>
            <w:tcW w:type="dxa" w:w="1160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color w:val="203040"/>
                <w:sz w:val="16"/>
              </w:rPr>
            </w:r>
          </w:p>
        </w:tc>
      </w:tr>
    </w:tbl>
    <w:p>
      <w:pPr>
        <w:spacing w:before="0" w:after="20" w:line="240" w:lineRule="auto"/>
      </w:pPr>
      <w:r>
        <w:rPr>
          <w:rFonts w:ascii="Calibri" w:hAnsi="Calibri"/>
          <w:b/>
          <w:color w:val="203040"/>
          <w:sz w:val="17"/>
        </w:rPr>
        <w:t xml:space="preserve">7. Quão seguro você está da conclusão: </w:t>
      </w:r>
      <w:r>
        <w:rPr>
          <w:rFonts w:ascii="Calibri" w:hAnsi="Calibri"/>
          <w:color w:val="203040"/>
          <w:sz w:val="17"/>
        </w:rPr>
        <w:t xml:space="preserve">☐ Alta    </w:t>
      </w:r>
      <w:r>
        <w:rPr>
          <w:rFonts w:ascii="Calibri" w:hAnsi="Calibri"/>
          <w:color w:val="203040"/>
          <w:sz w:val="17"/>
        </w:rPr>
        <w:t xml:space="preserve">☐ Média    </w:t>
      </w:r>
      <w:r>
        <w:rPr>
          <w:rFonts w:ascii="Calibri" w:hAnsi="Calibri"/>
          <w:color w:val="203040"/>
          <w:sz w:val="17"/>
        </w:rPr>
        <w:t xml:space="preserve">☐ Baixa    </w:t>
      </w:r>
    </w:p>
    <w:p>
      <w:pPr>
        <w:keepNext/>
        <w:spacing w:before="60" w:after="40"/>
      </w:pPr>
      <w:r>
        <w:rPr>
          <w:rFonts w:ascii="Calibri" w:hAnsi="Calibri"/>
          <w:b/>
          <w:color w:val="1F4D78"/>
          <w:sz w:val="19"/>
        </w:rPr>
        <w:t>Explique em uma frase o motivo ou diga o que faltou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70" w:type="dxa"/>
          <w:bottom w:w="70" w:type="dxa"/>
          <w:start w:w="120" w:type="dxa"/>
          <w:end w:w="120" w:type="dxa"/>
        </w:tblCellMar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FFFFFF" w:val="clear"/>
            <w:tcBorders>
              <w:top w:val="single" w:sz="4" w:space="0" w:color="C8D0D8"/>
              <w:left w:val="single" w:sz="4" w:space="0" w:color="C8D0D8"/>
              <w:bottom w:val="single" w:sz="4" w:space="0" w:color="C8D0D8"/>
              <w:right w:val="single" w:sz="4" w:space="0" w:color="C8D0D8"/>
              <w:insideH w:val="single" w:sz="4" w:space="0" w:color="C8D0D8"/>
              <w:insideV w:val="single" w:sz="4" w:space="0" w:color="C8D0D8"/>
            </w:tcBorders>
          </w:tcPr>
          <w:p>
            <w:pPr>
              <w:spacing w:before="0" w:after="100"/>
            </w:pPr>
            <w:r>
              <w:t xml:space="preserve"> </w:t>
            </w:r>
          </w:p>
          <w:p>
            <w:pPr>
              <w:spacing w:before="0" w:after="100"/>
            </w:pPr>
            <w:r>
              <w:t xml:space="preserve"> </w:t>
            </w:r>
          </w:p>
        </w:tc>
      </w:tr>
    </w:tbl>
    <w:sectPr w:rsidR="00FC693F" w:rsidRPr="0006063C" w:rsidSect="00034616">
      <w:footerReference w:type="default" r:id="rId9"/>
      <w:pgSz w:w="11905" w:h="16838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B76"/>
        <w:sz w:val="17"/>
      </w:rPr>
      <w:t xml:space="preserve">Página </w:t>
    </w:r>
    <w:r>
      <w:rPr>
        <w:rFonts w:ascii="Calibri" w:hAnsi="Calibri"/>
        <w:color w:val="5F6B76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color w:val="5F6B76"/>
        <w:sz w:val="17"/>
      </w:rPr>
      <w:t xml:space="preserve"> de 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20304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guiada de revisão do reconhecimento de pessoas</dc:title>
  <dc:subject>Validação jurídica do benchmark de nulidades</dc:subject>
  <dc:creator>Projeto Preparador de Audiência</dc:creator>
  <cp:keywords>revisão jurídica, reconhecimento, nulidade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